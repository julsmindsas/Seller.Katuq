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Heading1"/>
        <w:jc w:val="center"/>
      </w:pPr>
      <w:r>
        <w:t>Documento de Merge</w:t>
      </w:r>
    </w:p>
    <w:p>
      <w:pPr>
        <w:jc w:val="center"/>
      </w:pPr>
      <w:r>
        <w:rPr>
          <w:color w:val="666666"/>
          <w:sz w:val="32"/>
        </w:rPr>
        <w:t>Sistema de Notificaciones - Detalle de Cambios</w:t>
      </w:r>
    </w:p>
    <w:p>
      <w:pPr>
        <w:jc w:val="center"/>
      </w:pPr>
      <w:r>
        <w:rPr>
          <w:color w:val="999999"/>
          <w:sz w:val="24"/>
        </w:rPr>
        <w:t>Marzo 2026</w:t>
      </w:r>
    </w:p>
    <w:p>
      <w:r>
        <w:br w:type="page"/>
      </w:r>
    </w:p>
    <w:p>
      <w:pPr>
        <w:pStyle w:val="Heading1"/>
      </w:pPr>
      <w:r>
        <w:t>Informacion del Merge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Campo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Fecha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2026-03-27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Rama origen (frontend)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Rama destino (frontend)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feature/merge-Notifications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Rama (backend)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backend-notifications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Commits frontend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 commits: 6bacc02e a edab8198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Commits backend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 commit: a46c21a (Notification_SMS_Back_1)</w:t>
            </w:r>
          </w:p>
        </w:tc>
      </w:tr>
    </w:tbl>
    <w:p/>
    <w:p>
      <w:pPr>
        <w:pStyle w:val="Heading1"/>
      </w:pPr>
      <w:r>
        <w:t>PARTE 1: Frontend (Seller.Katuq)</w:t>
      </w:r>
    </w:p>
    <w:p>
      <w:r>
        <w:t>Resumen: 22 archivos, +765 lineas, -1009 lineas</w:t>
      </w:r>
    </w:p>
    <w:p>
      <w:pPr>
        <w:pStyle w:val="Heading2"/>
      </w:pPr>
      <w:r>
        <w:t>Commits Incluidos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Commit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Mensaje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6bacc02e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Notificaciones Front 1.0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Componente base de notificaciones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f2e88a45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Notificaciones Front 1.1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Mejoras UI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c8688470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Notificaciones Front 1.2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Integracion con backend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b2fb316b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Notificaciones-1.2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Ajustes preferencias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4fc5bd90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Notification_email_1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Email funcional, SMS deshabilitado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edab8198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Notification_SMS_Front_1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SMS habilitado en UI</w:t>
            </w:r>
          </w:p>
        </w:tc>
      </w:tr>
    </w:tbl>
    <w:p/>
    <w:p>
      <w:pPr>
        <w:pStyle w:val="Heading2"/>
      </w:pPr>
      <w:r>
        <w:t>1. Archivos Nuevos</w:t>
      </w:r>
    </w:p>
    <w:p>
      <w:pPr>
        <w:pStyle w:val="Heading3"/>
      </w:pPr>
      <w:r>
        <w:t>notificaciones.component.ts (+186 lineas)</w:t>
      </w:r>
    </w:p>
    <w:p>
      <w:r>
        <w:t>Ruta: src/app/components/notificaciones/notificaciones.component.ts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Lineas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1-18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Imports: Component, OnInit, OnDestroy, takeUntil, Subject, ToastrService, MaestroService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19-25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Interface NotificationPreferenceView: id, label, description, icon, channels (email, sms, whatsapp)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26-45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Decorador @Component y variables: preferences, empresaActual, isLoading, isSaving, destroy$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46-90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ngOnInit() - Inicializa 6 categorias: order_created, payment_approved, order_produced, order_dispatched, order_delivered, order_rejected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91-137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loadPreferences() - Carga empresa de localStorage, GET al backend, aplica valores de notifications y sms_notifications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139-155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toggleEmail(id) y toggleSms(id) - Invierte valor del canal y llama saveToFirestore()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157-184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saveToFirestore() - Construye objetos, PUT al backend, toast exito/error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185-186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ngOnDestroy() - Limpia subscripciones</w:t>
            </w:r>
          </w:p>
        </w:tc>
      </w:tr>
    </w:tbl>
    <w:p/>
    <w:p>
      <w:pPr>
        <w:pStyle w:val="Heading3"/>
      </w:pPr>
      <w:r>
        <w:t>notificaciones.component.html (+110 lineas)</w:t>
      </w:r>
    </w:p>
    <w:p>
      <w:r>
        <w:t>Ruta: src/app/components/notificaciones/notificaciones.component.html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Lineas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1-20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Header con titulo "Preferencias de Notificaciones"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21-50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Cabecera tabla: Tipo de Notificacion, Email, SMS (activo), WhatsApp (decorativo)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51-95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*ngFor sobre preferences: checkbox Email, checkbox SMS, checkbox WhatsApp deshabilitado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96-110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Footer con boton guardar y spinner de carga</w:t>
            </w:r>
          </w:p>
        </w:tc>
      </w:tr>
    </w:tbl>
    <w:p/>
    <w:p>
      <w:pPr>
        <w:pStyle w:val="Heading3"/>
      </w:pPr>
      <w:r>
        <w:t>notificaciones.component.scss (+201 lineas)</w:t>
      </w:r>
    </w:p>
    <w:p>
      <w:r>
        <w:t>Ruta: src/app/components/notificaciones/notificaciones.component.scss</w:t>
      </w:r>
    </w:p>
    <w:p>
      <w:r>
        <w:t>Estilos del contenedor, tabla responsive, custom checkboxes con animaciones, columnas por canal, clases decorativas.</w:t>
      </w:r>
    </w:p>
    <w:p>
      <w:pPr>
        <w:pStyle w:val="Heading3"/>
      </w:pPr>
      <w:r>
        <w:t>notificaciones.module.ts (+21 lineas)</w:t>
      </w:r>
    </w:p>
    <w:p>
      <w:r>
        <w:t>Imports: CommonModule, TranslateModule, NotificacionesRoutingModule. Declarations: NotificacionesComponent.</w:t>
      </w:r>
    </w:p>
    <w:p>
      <w:pPr>
        <w:pStyle w:val="Heading3"/>
      </w:pPr>
      <w:r>
        <w:t>notificaciones-routing.module.ts (+11 lineas)</w:t>
      </w:r>
    </w:p>
    <w:p>
      <w:r>
        <w:t>Routing lazy-loaded: path "" &gt; NotificacionesComponent.</w:t>
      </w:r>
    </w:p>
    <w:p>
      <w:pPr>
        <w:pStyle w:val="Heading3"/>
      </w:pPr>
      <w:r>
        <w:t>notifications-send.route.js (+59 lineas)</w:t>
      </w:r>
    </w:p>
    <w:p>
      <w:r>
        <w:t>Ruta: src/app/shared/routes/notifications-send.route.js</w:t>
      </w:r>
    </w:p>
    <w:p>
      <w:r>
        <w:t>Utilidad para envio de notificaciones desde el frontend: buildNotificationPayload(), sendNotification().</w:t>
      </w:r>
    </w:p>
    <w:p>
      <w:pPr>
        <w:pStyle w:val="Heading3"/>
      </w:pPr>
      <w:r>
        <w:t>NOTIFICATION_SYSTEM.md (+50 lineas)</w:t>
      </w:r>
    </w:p>
    <w:p>
      <w:r>
        <w:t>Documentacion basica del sistema de notificaciones.</w:t>
      </w:r>
    </w:p>
    <w:p>
      <w:pPr>
        <w:pStyle w:val="Heading2"/>
      </w:pPr>
      <w:r>
        <w:t>2. Archivos Modificados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Archivo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Cambio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Lineas Afectadas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routes.ts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Agrega ruta /notificaciones con lazy loading y AuthGuard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263-271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maestro.service.ts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Agrega getCompanyNotificationPreferences() y saveCompanyNotificationPreferences()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428-434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sidebar.component.html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Agrega item "Notificaciones" con icono fa-bell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Bloque nuevo en sidebar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sidebar.component.scss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Estilos para el nuevo item de notificaciones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+13 lineas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sidebar.component.ts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Flag para mostrar/ocultar seccion notificaciones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+3 lineas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notification-manager.service.ts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Mejoras en listeners Firebase y procesamiento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+42 lineas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notification-preferences.service.ts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Ajustes en carga de preferencias del usuario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+10 lineas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notification.config.ts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Actualizacion de configuracion de canales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+14 lineas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ventas.service.ts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Agrega clienteEmail al payload de notificaciones (3 metodos)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Lineas ~473, ~572, ~620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notification.component.ts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Ajustes menores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+6 lineas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app-routing.module.ts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Elimina ruta de test notification-test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Lineas 87-91 eliminadas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es.json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Traducciones: Notificaciones, Mensaje de texto, Proximamente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+12 lineas</w:t>
            </w:r>
          </w:p>
        </w:tc>
      </w:tr>
    </w:tbl>
    <w:p/>
    <w:p>
      <w:pPr>
        <w:pStyle w:val="Heading2"/>
      </w:pPr>
      <w:r>
        <w:t>3. Archivos Eliminados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Archivo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Lineas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Razon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notification-test.component.ts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-294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Componente de pruebas, ya no necesario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notification-test.module.ts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-17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Modulo del componente de test eliminado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notification-analytics.service.ts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-652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Servicio de analiticas no usado en produccion</w:t>
            </w:r>
          </w:p>
        </w:tc>
      </w:tr>
    </w:tbl>
    <w:p/>
    <w:p>
      <w:pPr>
        <w:pStyle w:val="Heading2"/>
      </w:pPr>
      <w:r>
        <w:t>4. Archivos Excluidos del Merge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Archivo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Razon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src/environments/environment.ts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 conservo el de la rama destino (urlApi configurado)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.claude/settings.local.json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Archivo local de configuracion</w:t>
            </w:r>
          </w:p>
        </w:tc>
      </w:tr>
    </w:tbl>
    <w:p/>
    <w:p>
      <w:r>
        <w:br w:type="page"/>
      </w:r>
    </w:p>
    <w:p>
      <w:pPr>
        <w:pStyle w:val="Heading1"/>
      </w:pPr>
      <w:r>
        <w:t>PARTE 2: Backend (katuq_admin_back_firebase)</w:t>
      </w:r>
    </w:p>
    <w:p>
      <w:r>
        <w:t>Commit: a46c21a - Notification_SMS_Back_1</w:t>
      </w:r>
    </w:p>
    <w:p>
      <w:r>
        <w:t>Resumen: 5 archivos modificados, +400 lineas, -126 lineas</w:t>
      </w:r>
    </w:p>
    <w:p>
      <w:pPr>
        <w:pStyle w:val="Heading2"/>
      </w:pPr>
      <w:r>
        <w:t>1. controllers/orders.js (+361/-45 lineas)</w:t>
      </w:r>
    </w:p>
    <w:p>
      <w:pPr>
        <w:pStyle w:val="Heading3"/>
      </w:pPr>
      <w:r>
        <w:t>1.1 Constantes y funciones nuevas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Linea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STORAGE_BUCKET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process.env.FIREBASE_STORAGE_BUCKET || "julsmind-katuq.appspot.com"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DEFAULT_NOTIFICATION_PREFS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33-36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Objeto con 6 claves de preferencia, todas false por defecto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loadCompanyNotificationPrefs(company, channel)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44-55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Carga preferencias desde Firestore. Reemplaza codigo duplicado en 3 funciones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saveEmailPreview(html, orderData, templateType)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62-85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Guarda HTML en Storage, metadata en Firestore, retorna URL corta o Storage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sendDirectSms(orderData, previousOrderData, previewUrl)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3269-3354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SMS para cambios de estado. Verifica env vars, preferencias, mapea estados a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sendDirectCreatedSms(orderData, previewUrl)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3360-3411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SMS para pedido recien creado (ORDER_CREATED)</w:t>
            </w:r>
          </w:p>
        </w:tc>
      </w:tr>
    </w:tbl>
    <w:p/>
    <w:p>
      <w:pPr>
        <w:pStyle w:val="Heading3"/>
      </w:pPr>
      <w:r>
        <w:t>1.2 Funciones modificadas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Funcion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Lineas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Cambio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sendDirectTemplateEmail()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3042, 3149-3155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Usa loadCompanyNotificationPrefs(). Agrega saveEmailPreview(). Retorna previewUrl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sendDirectCreatedEmail()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3257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Agrega saveEmailPreview(). Retorna previewUrl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edit()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3430-3445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Captura previewUrl de email, lo pasa a sendDirectSms()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editByTransporter()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3614-3627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Mismo cambio que edit(): agrega sendDirectSms()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4503-4525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Agrega saveEmailPreview() del email legacy + sendDirectCreatedSms()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sendEmail()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6788-6802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Agrega LEGACY SKIP para ALLOWED_NOTIFICATION_COMPANIES</w:t>
            </w:r>
          </w:p>
        </w:tc>
      </w:tr>
    </w:tbl>
    <w:p/>
    <w:p>
      <w:pPr>
        <w:pStyle w:val="Heading2"/>
      </w:pPr>
      <w:r>
        <w:t>2. controllers/notificationPreferences.js (+137/-126 lineas)</w:t>
      </w:r>
    </w:p>
    <w:p>
      <w:r>
        <w:t>Cambio: Reordenacion de rutas para fix de bug critico.</w:t>
      </w:r>
    </w:p>
    <w:p>
      <w:r>
        <w:t>Bug: Las rutas genericas /:userId interceptaban /company/:companyName porque Express evalua en orden.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Orden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Antes (roto)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Despues (corregido)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/:userId (linea 10)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/company/:companyName (linea 14)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PUT /:userId (linea 38)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PUT /company/:companyName (linea 52)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PUT /:userId/types/:type (linea 59)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/:userId (linea 78)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/company/:companyName (linea 84)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PUT /:userId (linea 105)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PUT /company/:companyName (linea 122)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PUT /:userId/types/:type (linea 126)</w:t>
            </w:r>
          </w:p>
        </w:tc>
      </w:tr>
    </w:tbl>
    <w:p/>
    <w:p>
      <w:pPr>
        <w:pStyle w:val="Heading2"/>
      </w:pPr>
      <w:r>
        <w:t>3. functions/index.js (+14 lineas)</w:t>
      </w:r>
    </w:p>
    <w:p>
      <w:r>
        <w:t>Lineas 540-552: Nuevo endpoint GET /v1/e/:id</w:t>
      </w:r>
    </w:p>
    <w:p>
      <w:r>
        <w:t>Busca en Firestore collection email_previews por document ID. Si existe y tiene storageUrl, hace redirect 301. Si no existe, retorna 404 con HTML amigable.</w:t>
      </w:r>
    </w:p>
    <w:p>
      <w:pPr>
        <w:pStyle w:val="Heading2"/>
      </w:pPr>
      <w:r>
        <w:t>4. routers/notifications.js (-29 lineas)</w:t>
      </w:r>
    </w:p>
    <w:p>
      <w:r>
        <w:t>Lineas eliminadas: 144-171</w:t>
      </w:r>
    </w:p>
    <w:p>
      <w:r>
        <w:t>Se elimino el endpoint GET /email-view/:id porque duplicaba la funcionalidad de /v1/e/:id en index.js. Tambien se elimino el anti-pattern de require("firebase-admin") dentro del handler.</w:t>
      </w:r>
    </w:p>
    <w:p>
      <w:pPr>
        <w:pStyle w:val="Heading2"/>
      </w:pPr>
      <w:r>
        <w:t>5. services/notifications/smsTemplates.js (+6/-6 lineas)</w:t>
      </w:r>
    </w:p>
    <w:p>
      <w:r>
        <w:t>Se agrego {{linkPedido}} a todos los templates SMS: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Template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Linea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Cambio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ORDER_CREATED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Reemplaza texto final por "Detalles: {{linkPedido}}"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PAYMENT_Aprobado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Reemplaza texto final por "Detalles: {{linkPedido}}"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ORDER_ProducidoTotalmente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Agrega "Detalles: {{linkPedido}}"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ORDER_Despachado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Reemplaza Transportador por Guia + link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ORDER_Entregado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Reemplaza texto final por "Detalles: {{linkPedido}}"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ORDER_Rechazado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Reemplaza texto final por "Detalles: {{linkPedido}}"</w:t>
            </w:r>
          </w:p>
        </w:tc>
      </w:tr>
    </w:tbl>
    <w:p/>
    <w:p>
      <w:pPr>
        <w:pStyle w:val="Heading2"/>
      </w:pPr>
      <w:r>
        <w:t>6. services/notifications/notificationQueue.js (+1/-1 linea)</w:t>
      </w:r>
    </w:p>
    <w:p>
      <w:r>
        <w:t>Linea 267: Actualiza PRODUCTION_CUTOFF de 2026-03-16T23:25:00Z a 2026-03-18T23:59:00Z</w:t>
      </w:r>
    </w:p>
    <w:p>
      <w:r>
        <w:br w:type="page"/>
      </w:r>
    </w:p>
    <w:p>
      <w:pPr>
        <w:pStyle w:val="Heading1"/>
      </w:pPr>
      <w:r>
        <w:t>PARTE 3: Configuracion .env</w:t>
      </w:r>
    </w:p>
    <w:p>
      <w:pPr>
        <w:pStyle w:val="Heading2"/>
      </w:pPr>
      <w:r>
        <w:t>Variables Agregadas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Valor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BACKEND_PUBLIC_URL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https://back.katuq.com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URL base para generar URLs cortas en SMS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FIREBASE_STORAGE_BUCKET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(usa default)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Variable opcional, fallback a julsmind-katuq.appspot.com</w:t>
            </w:r>
          </w:p>
        </w:tc>
      </w:tr>
    </w:tbl>
    <w:p/>
    <w:p>
      <w:pPr>
        <w:pStyle w:val="Heading2"/>
      </w:pPr>
      <w:r>
        <w:t>Variables Existentes Relevantes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Valor Actual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Para Produccion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Descripcion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NOTIFICATIONS_PUBLIC_MODE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Cambiar a true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Modo test vs produccion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ENABLE_SMS_NOTIFICATIONS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SMS habilitado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ENABLE_EMAIL_NOTIFICATIONS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 habilitado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ALLOWED_NOTIFICATION_COMPANIES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Tienda Demo KAI Import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Vaciar para todas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Filtro de empresas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LABSMOBILE_USERNAME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gerencia@almara.com.co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Verificar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Usuario labsMobile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LABSMOBILE_API_KEY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2kPK...YRJP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Verificar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Key labsMobile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LABSMOBILE_SENDER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Katuq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Katuq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Remitente SMS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NOTIFICATIONS_TEST_EMAIL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santygarcia...@gmail.com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 (solo test)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 pruebas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NOTIFICATIONS_TEST_PHONE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573024218994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 (solo test)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Telefono pruebas</w:t>
            </w:r>
          </w:p>
        </w:tc>
      </w:tr>
    </w:tbl>
    <w:p/>
    <w:p>
      <w:pPr>
        <w:pStyle w:val="Heading2"/>
      </w:pPr>
      <w:r>
        <w:t>Checklist para Deploy a Produccion</w:t>
      </w:r>
    </w:p>
    <w:p>
      <w:pPr>
        <w:pStyle w:val="ListBullet"/>
      </w:pPr>
      <w:r>
        <w:t>Cambiar NOTIFICATIONS_PUBLIC_MODE=true en el servidor</w:t>
      </w:r>
    </w:p>
    <w:p>
      <w:pPr>
        <w:pStyle w:val="ListBullet"/>
      </w:pPr>
      <w:r>
        <w:t>Agregar BACKEND_PUBLIC_URL=https://back.katuq.com en el servidor</w:t>
      </w:r>
    </w:p>
    <w:p>
      <w:pPr>
        <w:pStyle w:val="ListBullet"/>
      </w:pPr>
      <w:r>
        <w:t>Verificar que LABSMOBILE_USERNAME y LABSMOBILE_API_KEY son correctas</w:t>
      </w:r>
    </w:p>
    <w:p>
      <w:pPr>
        <w:pStyle w:val="ListBullet"/>
      </w:pPr>
      <w:r>
        <w:t>Decidir si quitar el filtro ALLOWED_NOTIFICATION_COMPANIES (vaciar = todas las empresas)</w:t>
      </w:r>
    </w:p>
    <w:p>
      <w:pPr>
        <w:pStyle w:val="ListBullet"/>
      </w:pPr>
      <w:r>
        <w:t>Verificar saldo de creditos en labsMobile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