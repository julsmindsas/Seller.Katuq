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t>Sistema de Notificaciones Katuq</w:t>
      </w:r>
    </w:p>
    <w:p>
      <w:pPr>
        <w:jc w:val="center"/>
      </w:pPr>
      <w:r>
        <w:rPr>
          <w:color w:val="666666"/>
          <w:sz w:val="32"/>
        </w:rPr>
        <w:t>Documentacion Tecnica</w:t>
      </w:r>
    </w:p>
    <w:p>
      <w:pPr>
        <w:jc w:val="center"/>
      </w:pPr>
      <w:r>
        <w:rPr>
          <w:color w:val="999999"/>
          <w:sz w:val="24"/>
        </w:rPr>
        <w:t>Version 1.0 | Marzo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</w:pPr>
      <w:r>
        <w:t>1. Arquitectura General</w:t>
      </w:r>
    </w:p>
    <w:p>
      <w:pPr>
        <w:spacing w:after="40"/>
      </w:pPr>
      <w:r>
        <w:t>2. Flujos de Notificacion</w:t>
      </w:r>
    </w:p>
    <w:p>
      <w:pPr>
        <w:spacing w:after="40"/>
      </w:pPr>
      <w:r>
        <w:t>3. Estados que Generan Notificaciones</w:t>
      </w:r>
    </w:p>
    <w:p>
      <w:pPr>
        <w:spacing w:after="40"/>
      </w:pPr>
      <w:r>
        <w:t>4. Preferencias por Empresa</w:t>
      </w:r>
    </w:p>
    <w:p>
      <w:pPr>
        <w:spacing w:after="40"/>
      </w:pPr>
      <w:r>
        <w:t>5. Canales de Envio</w:t>
      </w:r>
    </w:p>
    <w:p>
      <w:pPr>
        <w:spacing w:after="40"/>
      </w:pPr>
      <w:r>
        <w:t>6. URL Corta para SMS</w:t>
      </w:r>
    </w:p>
    <w:p>
      <w:pPr>
        <w:spacing w:after="40"/>
      </w:pPr>
      <w:r>
        <w:t>7. Estructura de Archivos</w:t>
      </w:r>
    </w:p>
    <w:p>
      <w:pPr>
        <w:spacing w:after="40"/>
      </w:pPr>
      <w:r>
        <w:t>8. Configuracion del Entorno (.env)</w:t>
      </w:r>
    </w:p>
    <w:p>
      <w:pPr>
        <w:spacing w:after="40"/>
      </w:pPr>
      <w:r>
        <w:t>9. Seguridad</w:t>
      </w:r>
    </w:p>
    <w:p>
      <w:pPr>
        <w:spacing w:after="40"/>
      </w:pPr>
      <w:r>
        <w:t>10. Dependencias Externas</w:t>
      </w:r>
    </w:p>
    <w:p>
      <w:r>
        <w:br w:type="page"/>
      </w:r>
    </w:p>
    <w:p>
      <w:pPr>
        <w:pStyle w:val="Heading1"/>
      </w:pPr>
      <w:r>
        <w:t>1. Arquitectura General</w:t>
      </w:r>
    </w:p>
    <w:p>
      <w:pPr>
        <w:pStyle w:val="Heading2"/>
      </w:pPr>
      <w:r>
        <w:t>1.1 Descripcion</w:t>
      </w:r>
    </w:p>
    <w:p>
      <w:r>
        <w:t>El sistema de notificaciones de Katuq permite enviar notificaciones multicanal (Email, SMS) a los clientes cuando cambian los estados de sus pedidos. Cada empresa puede configurar individualmente que canales y estados activan notificaciones.</w:t>
      </w:r>
    </w:p>
    <w:p>
      <w:pPr>
        <w:pStyle w:val="Heading2"/>
      </w:pPr>
      <w:r>
        <w:t>1.2 Componentes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Tecnologia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Ubicacion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Panel de Notificaciones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Angular 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src/app/components/notificaciones/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de Preferencias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Express/Node.js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controllers/notificationPreferences.js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Envio Directo (Email)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Nodemailer SMTP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controllers/orders.js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Envio Directo (SMS)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labsMobile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services/smsService.js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Templates 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HTML modular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services/notifications/templates/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Templates SMS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Texto con variables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services/notifications/smsTemplates.js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 Preview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controllers/orders.js (saveEmailPreview)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URL Corta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 redirect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index.js (GET /v1/e/:id)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Preferencias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company_notification_preferences</w:t>
            </w:r>
          </w:p>
        </w:tc>
      </w:tr>
    </w:tbl>
    <w:p/>
    <w:p>
      <w:pPr>
        <w:pStyle w:val="Heading2"/>
      </w:pPr>
      <w:r>
        <w:t>1.3 Repositorios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Repositorio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Rama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Seller.Katuq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feature/merge-Notifications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Angular - Panel de preferencias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katuq_admin_back_firebase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backend-notifications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Express - API, envio, templates</w:t>
            </w:r>
          </w:p>
        </w:tc>
      </w:tr>
    </w:tbl>
    <w:p/>
    <w:p>
      <w:pPr>
        <w:pStyle w:val="Heading1"/>
      </w:pPr>
      <w:r>
        <w:t>2. Flujos de Notificacion</w:t>
      </w:r>
    </w:p>
    <w:p>
      <w:pPr>
        <w:pStyle w:val="Heading2"/>
      </w:pPr>
      <w:r>
        <w:t>2.1 Pedido Editado (cambio de estado)</w:t>
      </w:r>
    </w:p>
    <w:p>
      <w:pPr>
        <w:pStyle w:val="ListNumber"/>
      </w:pPr>
      <w:r>
        <w:t>Frontend llama PUT /v1/orders/:id con el nuevo estado</w:t>
      </w:r>
    </w:p>
    <w:p>
      <w:pPr>
        <w:pStyle w:val="ListNumber"/>
      </w:pPr>
      <w:r>
        <w:t>controllers/orders.js &gt; edit() procesa la actualizacion</w:t>
      </w:r>
    </w:p>
    <w:p>
      <w:pPr>
        <w:pStyle w:val="ListNumber"/>
      </w:pPr>
      <w:r>
        <w:t>setImmediate (no bloquea la respuesta HTTP):</w:t>
      </w:r>
    </w:p>
    <w:p>
      <w:pPr>
        <w:pStyle w:val="ListBullet"/>
      </w:pPr>
      <w:r>
        <w:t xml:space="preserve">   a. sendDirectTemplateEmail() genera HTML, envia email, guarda preview en Storage</w:t>
      </w:r>
    </w:p>
    <w:p>
      <w:pPr>
        <w:pStyle w:val="ListBullet"/>
      </w:pPr>
      <w:r>
        <w:t xml:space="preserve">   b. sendDirectSms() usa el link del preview como linkPedido en el SMS</w:t>
      </w:r>
    </w:p>
    <w:p>
      <w:pPr>
        <w:pStyle w:val="ListNumber"/>
      </w:pPr>
      <w:r>
        <w:t>El SMS llega al cliente con URL corta: https://back.katuq.com/v1/e/{docId}</w:t>
      </w:r>
    </w:p>
    <w:p>
      <w:pPr>
        <w:pStyle w:val="ListNumber"/>
      </w:pPr>
      <w:r>
        <w:t>Cliente abre el link &gt; redirect a Storage &gt; ve el email completo en el navegador</w:t>
      </w:r>
    </w:p>
    <w:p>
      <w:pPr>
        <w:pStyle w:val="Heading2"/>
      </w:pPr>
      <w:r>
        <w:t>2.2 Pedido Creado</w:t>
      </w:r>
    </w:p>
    <w:p>
      <w:pPr>
        <w:pStyle w:val="ListNumber"/>
      </w:pPr>
      <w:r>
        <w:t>Frontend llama POST /v1/orders con los datos del pedido</w:t>
      </w:r>
    </w:p>
    <w:p>
      <w:pPr>
        <w:pStyle w:val="ListNumber"/>
      </w:pPr>
      <w:r>
        <w:t>controllers/orders.js &gt; create() guarda el pedido</w:t>
      </w:r>
    </w:p>
    <w:p>
      <w:pPr>
        <w:pStyle w:val="ListNumber"/>
      </w:pPr>
      <w:r>
        <w:t>El email legacy del frontend (con carrito, productos) se envia normalmente</w:t>
      </w:r>
    </w:p>
    <w:p>
      <w:pPr>
        <w:pStyle w:val="ListNumber"/>
      </w:pPr>
      <w:r>
        <w:t>setImmediate:</w:t>
      </w:r>
    </w:p>
    <w:p>
      <w:pPr>
        <w:pStyle w:val="ListBullet"/>
      </w:pPr>
      <w:r>
        <w:t xml:space="preserve">   a. notificationHooks.onOrderCreated() encola en Firestore</w:t>
      </w:r>
    </w:p>
    <w:p>
      <w:pPr>
        <w:pStyle w:val="ListBullet"/>
      </w:pPr>
      <w:r>
        <w:t xml:space="preserve">   b. saveEmailPreview(emailHtml) guarda el HTML en Storage</w:t>
      </w:r>
    </w:p>
    <w:p>
      <w:pPr>
        <w:pStyle w:val="ListBullet"/>
      </w:pPr>
      <w:r>
        <w:t xml:space="preserve">   c. sendDirectCreatedSms(order, previewUrl) envia SMS con link al preview</w:t>
      </w:r>
    </w:p>
    <w:p>
      <w:pPr>
        <w:pStyle w:val="Heading2"/>
      </w:pPr>
      <w:r>
        <w:t>2.3 Pedido Editado por Transportador</w:t>
      </w:r>
    </w:p>
    <w:p>
      <w:r>
        <w:t>Mismo flujo que "Pedido Editado" pero a traves del endpoint editByTransporter(). El transportador cambia el estado (ej: Entregado, Rechazado) y se disparan las mismas notificaciones de email + SMS.</w:t>
      </w:r>
    </w:p>
    <w:p>
      <w:pPr>
        <w:pStyle w:val="Heading1"/>
      </w:pPr>
      <w:r>
        <w:t>3. Estados que Generan Notificaciones</w:t>
      </w:r>
    </w:p>
    <w:p>
      <w:pPr>
        <w:pStyle w:val="Heading2"/>
      </w:pPr>
      <w:r>
        <w:t>3.1 Estados de Proceso (estadoProceso)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Notifica al Cliente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Template Email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Template SMS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SinProducir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EnProduccion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ProducidoParcialmente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ProducidoTotalmente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ORDER_ProducidoTotalmente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ORDER_ProducidoTotalmente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ParaDespachar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Empacado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Despachado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ORDER_Despachado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ORDER_Despachado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Entregado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ORDER_Entregado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ORDER_Entregado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Rechazado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ORDER_Rechazado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ORDER_Rechazado</w:t>
            </w:r>
          </w:p>
        </w:tc>
      </w:tr>
    </w:tbl>
    <w:p/>
    <w:p>
      <w:pPr>
        <w:pStyle w:val="Heading2"/>
      </w:pPr>
      <w:r>
        <w:t>3.2 Estados de Pago (estadoPago)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Notifica al Cliente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Template Email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Template SMS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PreAprobado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Aprobado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PAYMENT_Aprobado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PAYMENT_Aprobado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Rechazado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Cancelado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3.3 Creacion de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Template Email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Template SMS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Pedido creado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legacy (frontend)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ORDER_CREATED</w:t>
            </w:r>
          </w:p>
        </w:tc>
      </w:tr>
    </w:tbl>
    <w:p/>
    <w:p>
      <w:pPr>
        <w:pStyle w:val="Heading1"/>
      </w:pPr>
      <w:r>
        <w:t>4. Preferencias por Empresa</w:t>
      </w:r>
    </w:p>
    <w:p>
      <w:pPr>
        <w:pStyle w:val="Heading2"/>
      </w:pPr>
      <w:r>
        <w:t>4.1 Estructura en Firestore</w:t>
      </w:r>
    </w:p>
    <w:p>
      <w:r>
        <w:t>Collection: company_notification_preferences</w:t>
      </w:r>
    </w:p>
    <w:p>
      <w:r>
        <w:t>Document ID: nombre de la empresa (ej: "Tienda Demo KAI Import")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br/>
        <w:t>{</w:t>
        <w:br/>
        <w:t xml:space="preserve">  "notifications": {</w:t>
        <w:br/>
        <w:t xml:space="preserve">    "order_created": true,</w:t>
        <w:br/>
        <w:t xml:space="preserve">    "payment_approved": false,</w:t>
        <w:br/>
        <w:t xml:space="preserve">    "order_produced": true,</w:t>
        <w:br/>
        <w:t xml:space="preserve">    "order_dispatched": true,</w:t>
        <w:br/>
        <w:t xml:space="preserve">    "order_delivered": true,</w:t>
        <w:br/>
        <w:t xml:space="preserve">    "order_rejected": false</w:t>
        <w:br/>
        <w:t xml:space="preserve">  },</w:t>
        <w:br/>
        <w:t xml:space="preserve">  "sms_notifications": {</w:t>
        <w:br/>
        <w:t xml:space="preserve">    "order_created": false,</w:t>
        <w:br/>
        <w:t xml:space="preserve">    "payment_approved": false,</w:t>
        <w:br/>
        <w:t xml:space="preserve">    "order_produced": false,</w:t>
        <w:br/>
        <w:t xml:space="preserve">    "order_dispatched": true,</w:t>
        <w:br/>
        <w:t xml:space="preserve">    "order_delivered": true,</w:t>
        <w:br/>
        <w:t xml:space="preserve">    "order_rejected": false</w:t>
        <w:br/>
        <w:t xml:space="preserve">  },</w:t>
        <w:br/>
        <w:t xml:space="preserve">  "company": "Tienda Demo KAI Import",</w:t>
        <w:br/>
        <w:t xml:space="preserve">  "updatedAt": "2026-03-27T..."</w:t>
        <w:br/>
        <w:t>}</w:t>
      </w:r>
    </w:p>
    <w:p>
      <w:pPr>
        <w:pStyle w:val="Heading2"/>
      </w:pPr>
      <w:r>
        <w:t>4.2 Endpoints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Metodo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/v1/notification-preferences/company/:companyName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Obtener preferencias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/v1/notification-preferences/company/:companyName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Guardar preferencias</w:t>
            </w:r>
          </w:p>
        </w:tc>
      </w:tr>
    </w:tbl>
    <w:p/>
    <w:p>
      <w:r>
        <w:t>Logica de defaults: Todas las preferencias son false por defecto (opt-in). Cada empresa activa individualmente los canales y estados que desea.</w:t>
      </w:r>
    </w:p>
    <w:p>
      <w:pPr>
        <w:pStyle w:val="Heading1"/>
      </w:pPr>
      <w:r>
        <w:t>5. Canales de Envio</w:t>
      </w:r>
    </w:p>
    <w:p>
      <w:pPr>
        <w:pStyle w:val="Heading2"/>
      </w:pPr>
      <w:r>
        <w:t>5.1 Email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Caracteristica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Proveedor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Nodemailer con SMTP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 modular en services/notifications/templates/ (14 archivos)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 guardado en Firebase Storage como archivo publico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Logo y colores por empresa via brandingService.js</w:t>
            </w:r>
          </w:p>
        </w:tc>
      </w:tr>
    </w:tbl>
    <w:p/>
    <w:p>
      <w:pPr>
        <w:pStyle w:val="Heading2"/>
      </w:pPr>
      <w:r>
        <w:t>5.2 SMS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Caracteristica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Proveedor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labsMobile (API REST)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Endpoint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https://api.labsmobile.com/json/send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Autenticacion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Basic Auth (usuario + API key)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services/smsService.js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services/notifications/smsTemplates.js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Limite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160 caracteres por mensaje</w:t>
            </w:r>
          </w:p>
        </w:tc>
      </w:tr>
    </w:tbl>
    <w:p/>
    <w:p>
      <w:pPr>
        <w:pStyle w:val="Heading3"/>
      </w:pPr>
      <w:r>
        <w:t>5.2.1 Templates SMS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Tipo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Mensaje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ORDER_CREATED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{empresa}: Tu pedido #{nro} ha sido confirmado por {total}. Detalles: {link}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PAYMENT_Aprobado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{empresa}: El pago de tu pedido #{nro} ha sido aprobado. Detalles: {link}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ORDER_ProducidoTotalmente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{empresa}: Tu pedido #{nro} ha sido producido y esta listo para despacho. Detalles: {link}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ORDER_Despachado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{empresa}: Tu pedido #{nro} esta en camino. Guia: {guia}. Detalles: {link}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ORDER_Entregado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{empresa}: Tu pedido #{nro} ha sido entregado. Gracias por tu compra! Detalles: {link}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ORDER_Rechazado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{empresa}: Tu pedido #{nro} no pudo ser procesado. Detalles: {link}</w:t>
            </w:r>
          </w:p>
        </w:tc>
      </w:tr>
    </w:tbl>
    <w:p/>
    <w:p>
      <w:pPr>
        <w:pStyle w:val="Heading2"/>
      </w:pPr>
      <w:r>
        <w:t>5.3 WhatsApp</w:t>
      </w:r>
    </w:p>
    <w:p>
      <w:r>
        <w:t>Estado: Deshabilitado (proximamente). Columna decorativa en el panel de notificaciones.</w:t>
      </w:r>
    </w:p>
    <w:p>
      <w:pPr>
        <w:pStyle w:val="Heading1"/>
      </w:pPr>
      <w:r>
        <w:t>6. URL Corta para SMS</w:t>
      </w:r>
    </w:p>
    <w:p>
      <w:pPr>
        <w:pStyle w:val="Heading2"/>
      </w:pPr>
      <w:r>
        <w:t>6.1 Problema</w:t>
      </w:r>
    </w:p>
    <w:p>
      <w:r>
        <w:t>Las URLs de Firebase Storage son muy largas (~120 caracteres), dejando poco espacio para el mensaje SMS (limite 160 caracteres).</w:t>
      </w:r>
    </w:p>
    <w:p>
      <w:pPr>
        <w:pStyle w:val="Heading2"/>
      </w:pPr>
      <w:r>
        <w:t>6.2 Solucion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Caracteres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URL larga (Storage)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https://storage.googleapis.com/julsmind-katuq.appspot.com/email_previews/...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URL corta (backend)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https://back.katuq.com/v1/e/abc123xyz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~42</w:t>
            </w:r>
          </w:p>
        </w:tc>
      </w:tr>
    </w:tbl>
    <w:p/>
    <w:p>
      <w:pPr>
        <w:pStyle w:val="Heading2"/>
      </w:pPr>
      <w:r>
        <w:t>6.3 Flujo Tecnico</w:t>
      </w:r>
    </w:p>
    <w:p>
      <w:pPr>
        <w:pStyle w:val="ListNumber"/>
      </w:pPr>
      <w:r>
        <w:t>saveEmailPreview() guarda HTML en Storage + metadata en Firestore (collection email_previews)</w:t>
      </w:r>
    </w:p>
    <w:p>
      <w:pPr>
        <w:pStyle w:val="ListNumber"/>
      </w:pPr>
      <w:r>
        <w:t>Captura el docRef.id del documento de Firestore</w:t>
      </w:r>
    </w:p>
    <w:p>
      <w:pPr>
        <w:pStyle w:val="ListNumber"/>
      </w:pPr>
      <w:r>
        <w:t>Si BACKEND_PUBLIC_URL existe, retorna {BACKEND_PUBLIC_URL}/v1/e/{docId}</w:t>
      </w:r>
    </w:p>
    <w:p>
      <w:pPr>
        <w:pStyle w:val="ListNumber"/>
      </w:pPr>
      <w:r>
        <w:t>Si no existe (desarrollo local), retorna la URL de Storage directa</w:t>
      </w:r>
    </w:p>
    <w:p>
      <w:pPr>
        <w:pStyle w:val="ListNumber"/>
      </w:pPr>
      <w:r>
        <w:t>GET /v1/e/:id busca el documento y hace redirect 301 a la URL de Storage</w:t>
      </w:r>
    </w:p>
    <w:p>
      <w:pPr>
        <w:pStyle w:val="Heading1"/>
      </w:pPr>
      <w:r>
        <w:t>7. Estructura de Archivos</w:t>
      </w:r>
    </w:p>
    <w:p>
      <w:pPr>
        <w:pStyle w:val="Heading2"/>
      </w:pPr>
      <w:r>
        <w:t>7.1 Frontend (Seller.Katuq)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components/notificaciones/notificaciones.component.ts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Componente principal del panel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components/notificaciones/notificaciones.component.html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Template con toggles Email/SMS/WhatsApp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components/notificaciones/notificaciones.component.scss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Estilos del panel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components/notificaciones/notificaciones.module.ts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Modulo Angular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components/notificaciones/notificaciones-routing.module.ts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Routing lazy-loaded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shared/routes/routes.ts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Ruta /notificaciones con AuthGuard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shared/services/maestros/maestro.service.ts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get/saveCompanyNotificationPreferences()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shared/services/notifications/notification.types.ts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Enums y tipos</w:t>
            </w:r>
          </w:p>
        </w:tc>
      </w:tr>
    </w:tbl>
    <w:p/>
    <w:p>
      <w:pPr>
        <w:pStyle w:val="Heading2"/>
      </w:pPr>
      <w:r>
        <w:t>7.2 Backend (katuq_admin_back_firebase)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controllers/orders.js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create(), edit(), sendDirectSms(), saveEmailPreview()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controllers/notificationPreferences.js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preferencias empresa/usuario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routers/notifications.js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/pause, /resume, /status, /preview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routers/notificationsSend.js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/v1/notifications/send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services/smsService.js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labsMobile API (envio SMS)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services/brandingService.js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Logo/colores por empresa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services/notifications/smsTemplates.js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Templates SMS con variables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services/notifications/templateHelpers.js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 HTML, bloques opcionales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services/notifications/notificationHooks.js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Deteccion de cambios de estado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services/notifications/notificationQueue.js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Cola de notificaciones (Firestore)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services/notifications/templates/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 templates modulares HTML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index.js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de rutas Express + /v1/e/:id</w:t>
            </w:r>
          </w:p>
        </w:tc>
      </w:tr>
    </w:tbl>
    <w:p/>
    <w:p>
      <w:pPr>
        <w:pStyle w:val="Heading1"/>
      </w:pPr>
      <w:r>
        <w:t>8. Configuracion del Entorno (.env)</w:t>
      </w:r>
    </w:p>
    <w:p>
      <w:pPr>
        <w:pStyle w:val="Heading2"/>
      </w:pPr>
      <w:r>
        <w:t>8.1 Variables de Notificaciones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ENABLE_ORDER_NOTIFICATIONS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Habilita el sistema de notificaciones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ENABLE_EMAIL_NOTIFICATIONS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Habilita envio de emails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ENABLE_SMS_NOTIFICATIONS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Habilita envio de SMS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ENABLE_WHATSAPP_NOTIFICATIONS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WhatsApp deshabilitado</w:t>
            </w:r>
          </w:p>
        </w:tc>
      </w:tr>
    </w:tbl>
    <w:p/>
    <w:p>
      <w:pPr>
        <w:pStyle w:val="Heading2"/>
      </w:pPr>
      <w:r>
        <w:t>8.2 Filtro de Empresas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ALLOWED_NOTIFICATION_COMPANIES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Tienda Demo KAI Import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estas empresas envian notificaciones (vacio = todas)</w:t>
            </w:r>
          </w:p>
        </w:tc>
      </w:tr>
    </w:tbl>
    <w:p/>
    <w:p>
      <w:pPr>
        <w:pStyle w:val="Heading2"/>
      </w:pPr>
      <w:r>
        <w:t>8.3 labsMobile (SMS)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LABSMOBILE_USERNAME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API labsMobile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LABSMOBILE_API_KEY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Key labsMobile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LABSMOBILE_SENDER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Nombre remitente del SMS (default: Katuq)</w:t>
            </w:r>
          </w:p>
        </w:tc>
      </w:tr>
    </w:tbl>
    <w:p/>
    <w:p>
      <w:pPr>
        <w:pStyle w:val="Heading2"/>
      </w:pPr>
      <w:r>
        <w:t>8.4 URL Corta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BACKEND_PUBLIC_URL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https://back.katuq.com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URL para URLs cortas en SMS</w:t>
            </w:r>
          </w:p>
        </w:tc>
      </w:tr>
    </w:tbl>
    <w:p/>
    <w:p>
      <w:pPr>
        <w:pStyle w:val="Heading2"/>
      </w:pPr>
      <w:r>
        <w:t>8.5 Modo Test vs Produccion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Desarrollo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Produccion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NOTIFICATIONS_PUBLIC_MODE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false = todo va al test, true = va al cliente real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NOTIFICATIONS_TEST_EMAIL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santygarciamartinez03@gmail.com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de pruebas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NOTIFICATIONS_TEST_PHONE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573024218994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Telefono de pruebas</w:t>
            </w:r>
          </w:p>
        </w:tc>
      </w:tr>
    </w:tbl>
    <w:p/>
    <w:p>
      <w:pPr>
        <w:pStyle w:val="Heading2"/>
      </w:pPr>
      <w:r>
        <w:t>8.6 Smart Notification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CUSTOMER_NOTIFY_STATES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ProducidoTotalmente,Despachado,Entregado,Rechazado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Estados de proceso que notifican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CUSTOMER_NOTIFY_PAYMENT_STATES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Aprobado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Estados de pago que notifican</w:t>
            </w:r>
          </w:p>
        </w:tc>
      </w:tr>
    </w:tbl>
    <w:p/>
    <w:p>
      <w:pPr>
        <w:pStyle w:val="Heading1"/>
      </w:pPr>
      <w:r>
        <w:t>9. Seguridad</w:t>
      </w:r>
    </w:p>
    <w:p>
      <w:pPr>
        <w:pStyle w:val="ListBullet"/>
      </w:pPr>
      <w:r>
        <w:t>Modo test: En desarrollo, TODOS los emails/SMS se redirigen a credenciales de test</w:t>
      </w:r>
    </w:p>
    <w:p>
      <w:pPr>
        <w:pStyle w:val="ListBullet"/>
      </w:pPr>
      <w:r>
        <w:t>Filtro de empresas: ALLOWED_NOTIFICATION_COMPANIES limita que empresas pueden enviar</w:t>
      </w:r>
    </w:p>
    <w:p>
      <w:pPr>
        <w:pStyle w:val="ListBullet"/>
      </w:pPr>
      <w:r>
        <w:t>Preferencias opt-in: Todo deshabilitado por defecto, cada empresa activa lo que necesita</w:t>
      </w:r>
    </w:p>
    <w:p>
      <w:pPr>
        <w:pStyle w:val="ListBullet"/>
      </w:pPr>
      <w:r>
        <w:t>URL corta sin auth: /v1/e/:id es publico (necesario para links en SMS)</w:t>
      </w:r>
    </w:p>
    <w:p>
      <w:pPr>
        <w:pStyle w:val="ListBullet"/>
      </w:pPr>
      <w:r>
        <w:t>Credenciales en .env: No se commitean al repositorio (gitignore)</w:t>
      </w:r>
    </w:p>
    <w:p>
      <w:pPr>
        <w:pStyle w:val="Heading1"/>
      </w:pPr>
      <w:r>
        <w:t>10. Dependencias Externas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Uso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Configuracion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Almacena HTML de emails publicos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Bucket: julsmind-katuq.appspot.com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 Firestore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Preferencias, metadata, cola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Collections: company_notification_preferences, email_previews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labsMobile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Envio de SMS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 con Basic 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AWS SQS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Cola de mensajes (legacy)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Queue: katuq-notifications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Nodemailer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Envio de emails SMTP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Configurado en .env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